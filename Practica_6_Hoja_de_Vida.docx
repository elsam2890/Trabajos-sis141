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809E0" w14:textId="77777777" w:rsidR="00B46E5E" w:rsidRPr="003B3BD5" w:rsidRDefault="003B3BD5">
      <w:pPr>
        <w:spacing w:after="0"/>
        <w:jc w:val="center"/>
        <w:rPr>
          <w:noProof/>
          <w:lang w:val="es-419"/>
        </w:rPr>
      </w:pPr>
      <w:r w:rsidRPr="003B3BD5">
        <w:rPr>
          <w:noProof/>
          <w:lang w:val="es-419"/>
        </w:rPr>
        <w:drawing>
          <wp:anchor distT="0" distB="0" distL="114300" distR="114300" simplePos="0" relativeHeight="251658240" behindDoc="0" locked="0" layoutInCell="1" allowOverlap="1" wp14:anchorId="68855EC7" wp14:editId="531F5FBD">
            <wp:simplePos x="0" y="0"/>
            <wp:positionH relativeFrom="column">
              <wp:posOffset>1528445</wp:posOffset>
            </wp:positionH>
            <wp:positionV relativeFrom="paragraph">
              <wp:posOffset>5100320</wp:posOffset>
            </wp:positionV>
            <wp:extent cx="4429125" cy="1498576"/>
            <wp:effectExtent l="0" t="0" r="0" b="698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8660" cy="15051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7D78" w:rsidRPr="003B3BD5">
        <w:rPr>
          <w:noProof/>
          <w:lang w:val="es-419"/>
        </w:rPr>
        <w:drawing>
          <wp:anchor distT="0" distB="0" distL="114300" distR="114300" simplePos="0" relativeHeight="251659264" behindDoc="1" locked="0" layoutInCell="1" allowOverlap="1" wp14:anchorId="7DAC352B" wp14:editId="44460DD1">
            <wp:simplePos x="0" y="0"/>
            <wp:positionH relativeFrom="column">
              <wp:posOffset>233045</wp:posOffset>
            </wp:positionH>
            <wp:positionV relativeFrom="paragraph">
              <wp:posOffset>4445</wp:posOffset>
            </wp:positionV>
            <wp:extent cx="7086600" cy="917067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CFC439" w14:textId="77777777" w:rsidR="00B46E5E" w:rsidRPr="003B3BD5" w:rsidRDefault="00B46E5E">
      <w:pPr>
        <w:rPr>
          <w:noProof/>
          <w:lang w:val="es-419"/>
        </w:rPr>
        <w:sectPr w:rsidR="00B46E5E" w:rsidRPr="003B3BD5">
          <w:pgSz w:w="12240" w:h="15840"/>
          <w:pgMar w:top="173" w:right="173" w:bottom="173" w:left="173" w:header="720" w:footer="720" w:gutter="0"/>
          <w:cols w:space="720"/>
          <w:docGrid w:linePitch="360"/>
        </w:sectPr>
      </w:pPr>
    </w:p>
    <w:p w14:paraId="7A73F135" w14:textId="77777777" w:rsidR="003B3BD5" w:rsidRPr="003B3BD5" w:rsidRDefault="003B3BD5" w:rsidP="003B3BD5">
      <w:pPr>
        <w:spacing w:after="360"/>
        <w:jc w:val="center"/>
        <w:rPr>
          <w:noProof/>
          <w:sz w:val="22"/>
          <w:lang w:val="es-419"/>
        </w:rPr>
      </w:pPr>
      <w:r w:rsidRPr="003B3BD5">
        <w:rPr>
          <w:noProof/>
          <w:sz w:val="24"/>
          <w:lang w:val="es-419"/>
        </w:rPr>
        <w:lastRenderedPageBreak/>
        <w:t>Estudiante de Ingeniería de Sistemas</w:t>
      </w:r>
    </w:p>
    <w:tbl>
      <w:tblPr>
        <w:tblStyle w:val="Tablaconcuadrcula1clara-nfasis3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3B3BD5" w:rsidRPr="003B3BD5" w14:paraId="7EA7B8E1" w14:textId="77777777" w:rsidTr="003B3B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6" w:type="dxa"/>
            <w:hideMark/>
          </w:tcPr>
          <w:p w14:paraId="4CF98486" w14:textId="77777777" w:rsidR="003B3BD5" w:rsidRPr="003B3BD5" w:rsidRDefault="003B3BD5">
            <w:pPr>
              <w:rPr>
                <w:noProof/>
                <w:lang w:val="es-419"/>
              </w:rPr>
            </w:pPr>
            <w:r w:rsidRPr="003B3BD5">
              <w:rPr>
                <w:b w:val="0"/>
                <w:noProof/>
                <w:sz w:val="20"/>
                <w:lang w:val="es-419"/>
              </w:rPr>
              <w:t>Celular:</w:t>
            </w:r>
          </w:p>
        </w:tc>
        <w:tc>
          <w:tcPr>
            <w:tcW w:w="4706" w:type="dxa"/>
            <w:hideMark/>
          </w:tcPr>
          <w:p w14:paraId="1B5DF5B4" w14:textId="2C2F1894" w:rsidR="003B3BD5" w:rsidRPr="003B3BD5" w:rsidRDefault="003B3B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s-419"/>
              </w:rPr>
            </w:pPr>
            <w:r w:rsidRPr="003B3BD5">
              <w:rPr>
                <w:noProof/>
                <w:sz w:val="20"/>
                <w:lang w:val="es-419"/>
              </w:rPr>
              <w:t>735235</w:t>
            </w:r>
          </w:p>
        </w:tc>
      </w:tr>
      <w:tr w:rsidR="003B3BD5" w:rsidRPr="003B3BD5" w14:paraId="6A17FE9C" w14:textId="77777777" w:rsidTr="003B3B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6" w:type="dxa"/>
            <w:hideMark/>
          </w:tcPr>
          <w:p w14:paraId="036C7C50" w14:textId="77777777" w:rsidR="003B3BD5" w:rsidRPr="003B3BD5" w:rsidRDefault="003B3BD5">
            <w:pPr>
              <w:rPr>
                <w:noProof/>
                <w:lang w:val="es-419"/>
              </w:rPr>
            </w:pPr>
            <w:r w:rsidRPr="003B3BD5">
              <w:rPr>
                <w:b w:val="0"/>
                <w:noProof/>
                <w:sz w:val="20"/>
                <w:lang w:val="es-419"/>
              </w:rPr>
              <w:t>Correo electrónico:</w:t>
            </w:r>
          </w:p>
        </w:tc>
        <w:tc>
          <w:tcPr>
            <w:tcW w:w="4706" w:type="dxa"/>
            <w:hideMark/>
          </w:tcPr>
          <w:p w14:paraId="73E9C42E" w14:textId="071EA8C5" w:rsidR="003B3BD5" w:rsidRPr="003B3BD5" w:rsidRDefault="003B3B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s-419"/>
              </w:rPr>
            </w:pPr>
            <w:r w:rsidRPr="003B3BD5">
              <w:rPr>
                <w:noProof/>
                <w:sz w:val="20"/>
                <w:lang w:val="es-419"/>
              </w:rPr>
              <w:t>fernandohuallpa@gmail.com</w:t>
            </w:r>
          </w:p>
        </w:tc>
      </w:tr>
      <w:tr w:rsidR="003B3BD5" w:rsidRPr="003B3BD5" w14:paraId="37589100" w14:textId="77777777" w:rsidTr="003B3B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6" w:type="dxa"/>
            <w:hideMark/>
          </w:tcPr>
          <w:p w14:paraId="358FA813" w14:textId="77777777" w:rsidR="003B3BD5" w:rsidRPr="003B3BD5" w:rsidRDefault="003B3BD5">
            <w:pPr>
              <w:rPr>
                <w:noProof/>
                <w:lang w:val="es-419"/>
              </w:rPr>
            </w:pPr>
            <w:r w:rsidRPr="003B3BD5">
              <w:rPr>
                <w:b w:val="0"/>
                <w:noProof/>
                <w:sz w:val="20"/>
                <w:lang w:val="es-419"/>
              </w:rPr>
              <w:t>Ciudad:</w:t>
            </w:r>
          </w:p>
        </w:tc>
        <w:tc>
          <w:tcPr>
            <w:tcW w:w="4706" w:type="dxa"/>
            <w:hideMark/>
          </w:tcPr>
          <w:p w14:paraId="632FAEFA" w14:textId="77777777" w:rsidR="003B3BD5" w:rsidRPr="003B3BD5" w:rsidRDefault="003B3B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s-419"/>
              </w:rPr>
            </w:pPr>
            <w:r w:rsidRPr="003B3BD5">
              <w:rPr>
                <w:noProof/>
                <w:sz w:val="20"/>
                <w:lang w:val="es-419"/>
              </w:rPr>
              <w:t>Potosí - Bolivia</w:t>
            </w:r>
          </w:p>
        </w:tc>
      </w:tr>
    </w:tbl>
    <w:p w14:paraId="5BBF8138" w14:textId="77777777" w:rsidR="003B3BD5" w:rsidRPr="003B3BD5" w:rsidRDefault="003B3BD5" w:rsidP="003B3BD5">
      <w:pPr>
        <w:spacing w:after="80"/>
        <w:rPr>
          <w:rFonts w:eastAsia="Arial"/>
          <w:noProof/>
          <w:color w:val="000000"/>
          <w:sz w:val="22"/>
          <w:lang w:val="es-419"/>
        </w:rPr>
      </w:pPr>
    </w:p>
    <w:p w14:paraId="5CCD217A" w14:textId="77777777" w:rsidR="003B3BD5" w:rsidRPr="003B3BD5" w:rsidRDefault="003B3BD5" w:rsidP="003B3BD5">
      <w:pPr>
        <w:spacing w:before="80" w:after="120"/>
        <w:rPr>
          <w:noProof/>
          <w:lang w:val="es-419"/>
        </w:rPr>
      </w:pPr>
      <w:r w:rsidRPr="003B3BD5">
        <w:rPr>
          <w:b/>
          <w:noProof/>
          <w:sz w:val="26"/>
          <w:lang w:val="es-419"/>
        </w:rPr>
        <w:t>Datos personales</w:t>
      </w:r>
    </w:p>
    <w:p w14:paraId="448A20E2" w14:textId="4B5BE07E" w:rsidR="003B3BD5" w:rsidRPr="003B3BD5" w:rsidRDefault="003B3BD5" w:rsidP="003B3BD5">
      <w:pPr>
        <w:pStyle w:val="Listaconvietas"/>
        <w:spacing w:after="60"/>
        <w:rPr>
          <w:noProof/>
          <w:lang w:val="es-419"/>
        </w:rPr>
      </w:pPr>
      <w:r w:rsidRPr="003B3BD5">
        <w:rPr>
          <w:noProof/>
          <w:lang w:val="es-419"/>
        </w:rPr>
        <w:t xml:space="preserve">Fecha de nacimiento: </w:t>
      </w:r>
      <w:r w:rsidRPr="003B3BD5">
        <w:rPr>
          <w:noProof/>
          <w:lang w:val="es-419"/>
        </w:rPr>
        <w:t>30/02/08</w:t>
      </w:r>
    </w:p>
    <w:p w14:paraId="021C5699" w14:textId="50EF25EA" w:rsidR="003B3BD5" w:rsidRPr="003B3BD5" w:rsidRDefault="003B3BD5" w:rsidP="003B3BD5">
      <w:pPr>
        <w:pStyle w:val="Listaconvietas"/>
        <w:spacing w:after="60"/>
        <w:rPr>
          <w:noProof/>
          <w:lang w:val="es-419"/>
        </w:rPr>
      </w:pPr>
      <w:r w:rsidRPr="003B3BD5">
        <w:rPr>
          <w:noProof/>
          <w:lang w:val="es-419"/>
        </w:rPr>
        <w:t xml:space="preserve">C.I.: </w:t>
      </w:r>
      <w:r w:rsidRPr="003B3BD5">
        <w:rPr>
          <w:noProof/>
          <w:lang w:val="es-419"/>
        </w:rPr>
        <w:t>124523</w:t>
      </w:r>
    </w:p>
    <w:p w14:paraId="1432CC8E" w14:textId="77777777" w:rsidR="003B3BD5" w:rsidRPr="003B3BD5" w:rsidRDefault="003B3BD5" w:rsidP="003B3BD5">
      <w:pPr>
        <w:pStyle w:val="Listaconvietas"/>
        <w:spacing w:after="60"/>
        <w:rPr>
          <w:noProof/>
          <w:lang w:val="es-419"/>
        </w:rPr>
      </w:pPr>
      <w:r w:rsidRPr="003B3BD5">
        <w:rPr>
          <w:noProof/>
          <w:lang w:val="es-419"/>
        </w:rPr>
        <w:t>Nacionalidad: Boliviana</w:t>
      </w:r>
    </w:p>
    <w:p w14:paraId="7BDE1410" w14:textId="77777777" w:rsidR="003B3BD5" w:rsidRPr="003B3BD5" w:rsidRDefault="003B3BD5" w:rsidP="003B3BD5">
      <w:pPr>
        <w:pStyle w:val="Listaconvietas"/>
        <w:spacing w:after="60"/>
        <w:rPr>
          <w:noProof/>
          <w:lang w:val="es-419"/>
        </w:rPr>
      </w:pPr>
      <w:r w:rsidRPr="003B3BD5">
        <w:rPr>
          <w:noProof/>
          <w:lang w:val="es-419"/>
        </w:rPr>
        <w:t>Estado civil: Soltero</w:t>
      </w:r>
    </w:p>
    <w:p w14:paraId="11B4AEAA" w14:textId="77777777" w:rsidR="003B3BD5" w:rsidRPr="003B3BD5" w:rsidRDefault="003B3BD5" w:rsidP="003B3BD5">
      <w:pPr>
        <w:spacing w:before="80" w:after="120"/>
        <w:rPr>
          <w:noProof/>
          <w:lang w:val="es-419"/>
        </w:rPr>
      </w:pPr>
      <w:r w:rsidRPr="003B3BD5">
        <w:rPr>
          <w:b/>
          <w:noProof/>
          <w:sz w:val="26"/>
          <w:lang w:val="es-419"/>
        </w:rPr>
        <w:t>Formación académica</w:t>
      </w:r>
    </w:p>
    <w:p w14:paraId="5B9D652E" w14:textId="77777777" w:rsidR="003B3BD5" w:rsidRPr="003B3BD5" w:rsidRDefault="003B3BD5" w:rsidP="003B3BD5">
      <w:pPr>
        <w:pStyle w:val="Listaconvietas"/>
        <w:spacing w:after="60"/>
        <w:rPr>
          <w:noProof/>
          <w:lang w:val="es-419"/>
        </w:rPr>
      </w:pPr>
      <w:r w:rsidRPr="003B3BD5">
        <w:rPr>
          <w:noProof/>
          <w:lang w:val="es-419"/>
        </w:rPr>
        <w:t>Universidad Autónoma Tomás Frías - Carrera de Ingeniería de Sistemas (en curso).</w:t>
      </w:r>
    </w:p>
    <w:p w14:paraId="403F831B" w14:textId="77777777" w:rsidR="003B3BD5" w:rsidRPr="003B3BD5" w:rsidRDefault="003B3BD5" w:rsidP="003B3BD5">
      <w:pPr>
        <w:pStyle w:val="Listaconvietas"/>
        <w:spacing w:after="60"/>
        <w:rPr>
          <w:noProof/>
          <w:lang w:val="es-419"/>
        </w:rPr>
      </w:pPr>
      <w:r w:rsidRPr="003B3BD5">
        <w:rPr>
          <w:noProof/>
          <w:lang w:val="es-419"/>
        </w:rPr>
        <w:t>Bachiller - Promoción 2025.</w:t>
      </w:r>
    </w:p>
    <w:p w14:paraId="5F958424" w14:textId="77777777" w:rsidR="003B3BD5" w:rsidRPr="003B3BD5" w:rsidRDefault="003B3BD5" w:rsidP="003B3BD5">
      <w:pPr>
        <w:spacing w:before="80" w:after="120"/>
        <w:rPr>
          <w:noProof/>
          <w:lang w:val="es-419"/>
        </w:rPr>
      </w:pPr>
      <w:r w:rsidRPr="003B3BD5">
        <w:rPr>
          <w:b/>
          <w:noProof/>
          <w:sz w:val="26"/>
          <w:lang w:val="es-419"/>
        </w:rPr>
        <w:t>Habilidades</w:t>
      </w:r>
    </w:p>
    <w:p w14:paraId="05FB310C" w14:textId="77777777" w:rsidR="003B3BD5" w:rsidRPr="003B3BD5" w:rsidRDefault="003B3BD5" w:rsidP="003B3BD5">
      <w:pPr>
        <w:pStyle w:val="Listaconvietas"/>
        <w:spacing w:after="60"/>
        <w:rPr>
          <w:noProof/>
          <w:lang w:val="es-419"/>
        </w:rPr>
      </w:pPr>
      <w:r w:rsidRPr="003B3BD5">
        <w:rPr>
          <w:noProof/>
          <w:lang w:val="es-419"/>
        </w:rPr>
        <w:t>Conocimiento de inglés por cursos realizados.</w:t>
      </w:r>
    </w:p>
    <w:p w14:paraId="10955648" w14:textId="77777777" w:rsidR="003B3BD5" w:rsidRPr="003B3BD5" w:rsidRDefault="003B3BD5" w:rsidP="003B3BD5">
      <w:pPr>
        <w:pStyle w:val="Listaconvietas"/>
        <w:spacing w:after="60"/>
        <w:rPr>
          <w:noProof/>
          <w:lang w:val="es-419"/>
        </w:rPr>
      </w:pPr>
      <w:r w:rsidRPr="003B3BD5">
        <w:rPr>
          <w:noProof/>
          <w:lang w:val="es-419"/>
        </w:rPr>
        <w:t>Manejo básico de computadora.</w:t>
      </w:r>
    </w:p>
    <w:p w14:paraId="4C1BAF1E" w14:textId="77777777" w:rsidR="003B3BD5" w:rsidRPr="003B3BD5" w:rsidRDefault="003B3BD5" w:rsidP="003B3BD5">
      <w:pPr>
        <w:pStyle w:val="Listaconvietas"/>
        <w:spacing w:after="60"/>
        <w:rPr>
          <w:noProof/>
          <w:lang w:val="es-419"/>
        </w:rPr>
      </w:pPr>
      <w:r w:rsidRPr="003B3BD5">
        <w:rPr>
          <w:noProof/>
          <w:lang w:val="es-419"/>
        </w:rPr>
        <w:t>Uso de herramientas de Microsoft Office.</w:t>
      </w:r>
    </w:p>
    <w:p w14:paraId="5D19FD1F" w14:textId="77777777" w:rsidR="003B3BD5" w:rsidRPr="003B3BD5" w:rsidRDefault="003B3BD5" w:rsidP="003B3BD5">
      <w:pPr>
        <w:pStyle w:val="Listaconvietas"/>
        <w:spacing w:after="60"/>
        <w:rPr>
          <w:noProof/>
          <w:lang w:val="es-419"/>
        </w:rPr>
      </w:pPr>
      <w:r w:rsidRPr="003B3BD5">
        <w:rPr>
          <w:noProof/>
          <w:lang w:val="es-419"/>
        </w:rPr>
        <w:t>Redacción y organización de documentos digitales.</w:t>
      </w:r>
    </w:p>
    <w:p w14:paraId="49106554" w14:textId="77777777" w:rsidR="003B3BD5" w:rsidRPr="003B3BD5" w:rsidRDefault="003B3BD5" w:rsidP="003B3BD5">
      <w:pPr>
        <w:pStyle w:val="Listaconvietas"/>
        <w:spacing w:after="60"/>
        <w:rPr>
          <w:noProof/>
          <w:lang w:val="es-419"/>
        </w:rPr>
      </w:pPr>
      <w:r w:rsidRPr="003B3BD5">
        <w:rPr>
          <w:noProof/>
          <w:lang w:val="es-419"/>
        </w:rPr>
        <w:t>Responsabilidad, puntualidad y disposición para aprender.</w:t>
      </w:r>
    </w:p>
    <w:p w14:paraId="150C23E8" w14:textId="77777777" w:rsidR="003B3BD5" w:rsidRPr="003B3BD5" w:rsidRDefault="003B3BD5" w:rsidP="003B3BD5">
      <w:pPr>
        <w:pStyle w:val="Listaconvietas"/>
        <w:spacing w:after="60"/>
        <w:rPr>
          <w:noProof/>
          <w:lang w:val="es-419"/>
        </w:rPr>
      </w:pPr>
      <w:r w:rsidRPr="003B3BD5">
        <w:rPr>
          <w:noProof/>
          <w:lang w:val="es-419"/>
        </w:rPr>
        <w:t>Trabajo colaborativo y adaptación a actividades académicas o laborales.</w:t>
      </w:r>
    </w:p>
    <w:p w14:paraId="0DCA2D56" w14:textId="77777777" w:rsidR="003B3BD5" w:rsidRPr="003B3BD5" w:rsidRDefault="003B3BD5" w:rsidP="003B3BD5">
      <w:pPr>
        <w:spacing w:before="80" w:after="120"/>
        <w:rPr>
          <w:noProof/>
          <w:lang w:val="es-419"/>
        </w:rPr>
      </w:pPr>
      <w:r w:rsidRPr="003B3BD5">
        <w:rPr>
          <w:b/>
          <w:noProof/>
          <w:sz w:val="26"/>
          <w:lang w:val="es-419"/>
        </w:rPr>
        <w:t>Cursos realizados</w:t>
      </w:r>
    </w:p>
    <w:p w14:paraId="2039FC9C" w14:textId="77777777" w:rsidR="003B3BD5" w:rsidRPr="003B3BD5" w:rsidRDefault="003B3BD5" w:rsidP="003B3BD5">
      <w:pPr>
        <w:pStyle w:val="Listaconvietas"/>
        <w:spacing w:after="60"/>
        <w:rPr>
          <w:noProof/>
          <w:lang w:val="es-419"/>
        </w:rPr>
      </w:pPr>
      <w:r w:rsidRPr="003B3BD5">
        <w:rPr>
          <w:noProof/>
          <w:lang w:val="es-419"/>
        </w:rPr>
        <w:t>Cursos de inglés.</w:t>
      </w:r>
    </w:p>
    <w:p w14:paraId="6B9CA145" w14:textId="77777777" w:rsidR="003B3BD5" w:rsidRPr="003B3BD5" w:rsidRDefault="003B3BD5" w:rsidP="003B3BD5">
      <w:pPr>
        <w:pStyle w:val="Listaconvietas"/>
        <w:spacing w:after="60"/>
        <w:rPr>
          <w:noProof/>
          <w:lang w:val="es-419"/>
        </w:rPr>
      </w:pPr>
      <w:r w:rsidRPr="003B3BD5">
        <w:rPr>
          <w:noProof/>
          <w:lang w:val="es-419"/>
        </w:rPr>
        <w:t>Cursos de computación básica.</w:t>
      </w:r>
    </w:p>
    <w:p w14:paraId="72E3C189" w14:textId="77777777" w:rsidR="003B3BD5" w:rsidRPr="003B3BD5" w:rsidRDefault="003B3BD5" w:rsidP="003B3BD5">
      <w:pPr>
        <w:pStyle w:val="Listaconvietas"/>
        <w:spacing w:after="60"/>
        <w:rPr>
          <w:noProof/>
          <w:lang w:val="es-419"/>
        </w:rPr>
      </w:pPr>
      <w:r w:rsidRPr="003B3BD5">
        <w:rPr>
          <w:noProof/>
          <w:lang w:val="es-419"/>
        </w:rPr>
        <w:t>Cursos de Office.</w:t>
      </w:r>
    </w:p>
    <w:p w14:paraId="26848D26" w14:textId="77777777" w:rsidR="003B3BD5" w:rsidRPr="003B3BD5" w:rsidRDefault="003B3BD5" w:rsidP="003B3BD5">
      <w:pPr>
        <w:spacing w:before="80" w:after="120"/>
        <w:rPr>
          <w:noProof/>
          <w:lang w:val="es-419"/>
        </w:rPr>
      </w:pPr>
      <w:r w:rsidRPr="003B3BD5">
        <w:rPr>
          <w:b/>
          <w:noProof/>
          <w:sz w:val="26"/>
          <w:lang w:val="es-419"/>
        </w:rPr>
        <w:t>Conocimientos informáticos</w:t>
      </w:r>
    </w:p>
    <w:p w14:paraId="46279F54" w14:textId="77777777" w:rsidR="003B3BD5" w:rsidRPr="003B3BD5" w:rsidRDefault="003B3BD5" w:rsidP="003B3BD5">
      <w:pPr>
        <w:pStyle w:val="Listaconvietas"/>
        <w:spacing w:after="60"/>
        <w:rPr>
          <w:noProof/>
          <w:lang w:val="es-419"/>
        </w:rPr>
      </w:pPr>
      <w:r w:rsidRPr="003B3BD5">
        <w:rPr>
          <w:noProof/>
          <w:lang w:val="es-419"/>
        </w:rPr>
        <w:t>Uso general de equipos de computación.</w:t>
      </w:r>
    </w:p>
    <w:p w14:paraId="79184004" w14:textId="77777777" w:rsidR="003B3BD5" w:rsidRPr="003B3BD5" w:rsidRDefault="003B3BD5" w:rsidP="003B3BD5">
      <w:pPr>
        <w:pStyle w:val="Listaconvietas"/>
        <w:spacing w:after="60"/>
        <w:rPr>
          <w:noProof/>
          <w:lang w:val="es-419"/>
        </w:rPr>
      </w:pPr>
      <w:r w:rsidRPr="003B3BD5">
        <w:rPr>
          <w:noProof/>
          <w:lang w:val="es-419"/>
        </w:rPr>
        <w:t>Elaboración y edición de documentos en Word.</w:t>
      </w:r>
    </w:p>
    <w:p w14:paraId="325CC5E0" w14:textId="77777777" w:rsidR="003B3BD5" w:rsidRPr="003B3BD5" w:rsidRDefault="003B3BD5" w:rsidP="003B3BD5">
      <w:pPr>
        <w:pStyle w:val="Listaconvietas"/>
        <w:spacing w:after="60"/>
        <w:rPr>
          <w:noProof/>
          <w:lang w:val="es-419"/>
        </w:rPr>
      </w:pPr>
      <w:r w:rsidRPr="003B3BD5">
        <w:rPr>
          <w:noProof/>
          <w:lang w:val="es-419"/>
        </w:rPr>
        <w:t>Creación de tablas y registros básicos en Excel.</w:t>
      </w:r>
    </w:p>
    <w:p w14:paraId="2C1FF5EC" w14:textId="77777777" w:rsidR="003B3BD5" w:rsidRPr="003B3BD5" w:rsidRDefault="003B3BD5" w:rsidP="003B3BD5">
      <w:pPr>
        <w:pStyle w:val="Listaconvietas"/>
        <w:spacing w:after="60"/>
        <w:rPr>
          <w:noProof/>
          <w:lang w:val="es-419"/>
        </w:rPr>
      </w:pPr>
      <w:r w:rsidRPr="003B3BD5">
        <w:rPr>
          <w:noProof/>
          <w:lang w:val="es-419"/>
        </w:rPr>
        <w:t>Diseño de presentaciones en PowerPoint.</w:t>
      </w:r>
    </w:p>
    <w:p w14:paraId="612A2684" w14:textId="77777777" w:rsidR="003B3BD5" w:rsidRPr="003B3BD5" w:rsidRDefault="003B3BD5" w:rsidP="003B3BD5">
      <w:pPr>
        <w:pStyle w:val="Listaconvietas"/>
        <w:spacing w:after="60"/>
        <w:rPr>
          <w:noProof/>
          <w:lang w:val="es-419"/>
        </w:rPr>
      </w:pPr>
      <w:r w:rsidRPr="003B3BD5">
        <w:rPr>
          <w:noProof/>
          <w:lang w:val="es-419"/>
        </w:rPr>
        <w:t>Organización de archivos, carpetas y material digital.</w:t>
      </w:r>
    </w:p>
    <w:p w14:paraId="3110B1E5" w14:textId="77777777" w:rsidR="00347D78" w:rsidRPr="003B3BD5" w:rsidRDefault="00347D78">
      <w:pPr>
        <w:rPr>
          <w:noProof/>
          <w:lang w:val="es-419"/>
        </w:rPr>
      </w:pPr>
    </w:p>
    <w:sectPr w:rsidR="00347D78" w:rsidRPr="003B3BD5" w:rsidSect="00034616">
      <w:headerReference w:type="default" r:id="rId10"/>
      <w:footerReference w:type="default" r:id="rId11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0FCEE1" w14:textId="77777777" w:rsidR="00347D78" w:rsidRDefault="00347D78">
      <w:pPr>
        <w:spacing w:after="0" w:line="240" w:lineRule="auto"/>
      </w:pPr>
      <w:r>
        <w:separator/>
      </w:r>
    </w:p>
  </w:endnote>
  <w:endnote w:type="continuationSeparator" w:id="0">
    <w:p w14:paraId="56949E2B" w14:textId="77777777" w:rsidR="00347D78" w:rsidRDefault="00347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54FD1D" w14:textId="219A6AC6" w:rsidR="00B46E5E" w:rsidRDefault="00B46E5E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0F3236" w14:textId="77777777" w:rsidR="00347D78" w:rsidRDefault="00347D78">
      <w:pPr>
        <w:spacing w:after="0" w:line="240" w:lineRule="auto"/>
      </w:pPr>
      <w:r>
        <w:separator/>
      </w:r>
    </w:p>
  </w:footnote>
  <w:footnote w:type="continuationSeparator" w:id="0">
    <w:p w14:paraId="37AEBC51" w14:textId="77777777" w:rsidR="00347D78" w:rsidRDefault="00347D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C8852" w14:textId="26557BCC" w:rsidR="00B46E5E" w:rsidRDefault="00B46E5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7D78"/>
    <w:rsid w:val="003B3BD5"/>
    <w:rsid w:val="00AA1D8D"/>
    <w:rsid w:val="00B46E5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BDF78E"/>
  <w14:defaultImageDpi w14:val="300"/>
  <w15:docId w15:val="{EC029027-E0B4-44C5-8681-933E7856C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1clara-nfasis3">
    <w:name w:val="Grid Table 1 Light Accent 3"/>
    <w:basedOn w:val="Tablanormal"/>
    <w:uiPriority w:val="46"/>
    <w:rsid w:val="003B3BD5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99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156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A. Soto Machaca</cp:lastModifiedBy>
  <cp:revision>2</cp:revision>
  <dcterms:created xsi:type="dcterms:W3CDTF">2013-12-23T23:15:00Z</dcterms:created>
  <dcterms:modified xsi:type="dcterms:W3CDTF">2026-06-19T19:18:00Z</dcterms:modified>
  <cp:category/>
</cp:coreProperties>
</file>