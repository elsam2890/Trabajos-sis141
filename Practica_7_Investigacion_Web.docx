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570C4" w14:textId="183C3BAA" w:rsidR="0074555E" w:rsidRPr="00F25D55" w:rsidRDefault="00D735E3">
      <w:pPr>
        <w:spacing w:after="0"/>
        <w:jc w:val="center"/>
        <w:rPr>
          <w:sz w:val="28"/>
          <w:szCs w:val="28"/>
        </w:rPr>
      </w:pPr>
      <w:r w:rsidRPr="00F25D55">
        <w:rPr>
          <w:noProof/>
          <w:sz w:val="28"/>
          <w:szCs w:val="28"/>
          <w:lang w:val="es-419"/>
        </w:rPr>
        <w:drawing>
          <wp:anchor distT="0" distB="0" distL="114300" distR="114300" simplePos="0" relativeHeight="251659264" behindDoc="0" locked="0" layoutInCell="1" allowOverlap="1" wp14:anchorId="59C99AF5" wp14:editId="1C97F978">
            <wp:simplePos x="0" y="0"/>
            <wp:positionH relativeFrom="column">
              <wp:posOffset>1128395</wp:posOffset>
            </wp:positionH>
            <wp:positionV relativeFrom="paragraph">
              <wp:posOffset>5471795</wp:posOffset>
            </wp:positionV>
            <wp:extent cx="4429125" cy="1498576"/>
            <wp:effectExtent l="0" t="0" r="0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498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514" w:rsidRPr="00F25D55">
        <w:rPr>
          <w:noProof/>
          <w:sz w:val="28"/>
          <w:szCs w:val="28"/>
        </w:rPr>
        <w:drawing>
          <wp:inline distT="0" distB="0" distL="0" distR="0" wp14:anchorId="7224C164" wp14:editId="071C0FDE">
            <wp:extent cx="7086600" cy="9170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7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0D02" w14:textId="77777777" w:rsidR="0074555E" w:rsidRPr="00F25D55" w:rsidRDefault="0074555E">
      <w:pPr>
        <w:rPr>
          <w:sz w:val="28"/>
          <w:szCs w:val="28"/>
        </w:rPr>
        <w:sectPr w:rsidR="0074555E" w:rsidRPr="00F25D55">
          <w:pgSz w:w="12240" w:h="15840"/>
          <w:pgMar w:top="173" w:right="173" w:bottom="173" w:left="173" w:header="720" w:footer="720" w:gutter="0"/>
          <w:cols w:space="720"/>
          <w:docGrid w:linePitch="360"/>
        </w:sectPr>
      </w:pPr>
    </w:p>
    <w:p w14:paraId="1C23DEAB" w14:textId="77777777" w:rsidR="0074555E" w:rsidRPr="00F25D55" w:rsidRDefault="00507514">
      <w:pPr>
        <w:spacing w:before="120" w:after="160"/>
        <w:rPr>
          <w:sz w:val="28"/>
          <w:szCs w:val="28"/>
          <w:lang w:val="es-BO"/>
        </w:rPr>
      </w:pPr>
      <w:r w:rsidRPr="00F25D55">
        <w:rPr>
          <w:b/>
          <w:color w:val="13294B"/>
          <w:sz w:val="28"/>
          <w:szCs w:val="28"/>
          <w:lang w:val="es-BO"/>
        </w:rPr>
        <w:lastRenderedPageBreak/>
        <w:t>Práctica Nº 7: Informe de investigación web</w:t>
      </w:r>
    </w:p>
    <w:tbl>
      <w:tblPr>
        <w:tblW w:w="0" w:type="auto"/>
        <w:jc w:val="center"/>
        <w:tblBorders>
          <w:top w:val="single" w:sz="4" w:space="0" w:color="4169E1"/>
          <w:left w:val="single" w:sz="4" w:space="0" w:color="4169E1"/>
          <w:bottom w:val="single" w:sz="4" w:space="0" w:color="4169E1"/>
          <w:right w:val="single" w:sz="4" w:space="0" w:color="4169E1"/>
          <w:insideH w:val="single" w:sz="4" w:space="0" w:color="4169E1"/>
          <w:insideV w:val="single" w:sz="4" w:space="0" w:color="4169E1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74555E" w:rsidRPr="00F25D55" w14:paraId="52791F00" w14:textId="77777777">
        <w:trPr>
          <w:jc w:val="center"/>
        </w:trPr>
        <w:tc>
          <w:tcPr>
            <w:tcW w:w="5184" w:type="dxa"/>
            <w:shd w:val="clear" w:color="auto" w:fill="EAF0FF"/>
            <w:vAlign w:val="center"/>
          </w:tcPr>
          <w:p w14:paraId="272210E7" w14:textId="3F6710BF" w:rsidR="0074555E" w:rsidRPr="00F25D55" w:rsidRDefault="00507514">
            <w:pPr>
              <w:jc w:val="center"/>
              <w:rPr>
                <w:sz w:val="28"/>
                <w:szCs w:val="28"/>
                <w:lang w:val="es-BO"/>
              </w:rPr>
            </w:pPr>
            <w:r w:rsidRPr="00F25D55">
              <w:rPr>
                <w:b/>
                <w:color w:val="13294B"/>
                <w:sz w:val="28"/>
                <w:szCs w:val="28"/>
                <w:lang w:val="es-BO"/>
              </w:rPr>
              <w:t xml:space="preserve">Estudiante: </w:t>
            </w:r>
            <w:r w:rsidR="00F25D55" w:rsidRPr="00F25D55">
              <w:rPr>
                <w:b/>
                <w:color w:val="13294B"/>
                <w:sz w:val="28"/>
                <w:szCs w:val="28"/>
                <w:lang w:val="es-BO"/>
              </w:rPr>
              <w:t>Fernando Huallpa Oña</w:t>
            </w:r>
          </w:p>
        </w:tc>
        <w:tc>
          <w:tcPr>
            <w:tcW w:w="5184" w:type="dxa"/>
            <w:shd w:val="clear" w:color="auto" w:fill="EAF0FF"/>
            <w:vAlign w:val="center"/>
          </w:tcPr>
          <w:p w14:paraId="60EF2C08" w14:textId="77777777" w:rsidR="0074555E" w:rsidRPr="00F25D55" w:rsidRDefault="00507514">
            <w:pPr>
              <w:jc w:val="center"/>
              <w:rPr>
                <w:sz w:val="28"/>
                <w:szCs w:val="28"/>
              </w:rPr>
            </w:pPr>
            <w:r w:rsidRPr="00F25D55">
              <w:rPr>
                <w:b/>
                <w:color w:val="13294B"/>
                <w:sz w:val="28"/>
                <w:szCs w:val="28"/>
              </w:rPr>
              <w:t>Grupo: Nº1</w:t>
            </w:r>
          </w:p>
        </w:tc>
      </w:tr>
    </w:tbl>
    <w:p w14:paraId="094AF10C" w14:textId="77777777" w:rsidR="0074555E" w:rsidRPr="00F25D55" w:rsidRDefault="0074555E">
      <w:pPr>
        <w:rPr>
          <w:sz w:val="28"/>
          <w:szCs w:val="28"/>
          <w:lang w:val="es-BO"/>
        </w:rPr>
      </w:pPr>
    </w:p>
    <w:p w14:paraId="1B0E00C6" w14:textId="77777777" w:rsidR="0074555E" w:rsidRPr="00F25D55" w:rsidRDefault="00507514">
      <w:pPr>
        <w:spacing w:before="120" w:after="160"/>
        <w:rPr>
          <w:sz w:val="28"/>
          <w:szCs w:val="28"/>
        </w:rPr>
      </w:pPr>
      <w:r w:rsidRPr="00F25D55">
        <w:rPr>
          <w:b/>
          <w:color w:val="4169E1"/>
          <w:sz w:val="28"/>
          <w:szCs w:val="28"/>
        </w:rPr>
        <w:t>Hallazgos principales</w:t>
      </w:r>
    </w:p>
    <w:tbl>
      <w:tblPr>
        <w:tblW w:w="0" w:type="auto"/>
        <w:jc w:val="center"/>
        <w:tblBorders>
          <w:top w:val="single" w:sz="8" w:space="0" w:color="4169E1"/>
          <w:left w:val="single" w:sz="8" w:space="0" w:color="4169E1"/>
          <w:bottom w:val="single" w:sz="8" w:space="0" w:color="4169E1"/>
          <w:right w:val="single" w:sz="8" w:space="0" w:color="4169E1"/>
          <w:insideH w:val="single" w:sz="8" w:space="0" w:color="4169E1"/>
          <w:insideV w:val="single" w:sz="8" w:space="0" w:color="4169E1"/>
        </w:tblBorders>
        <w:tblLook w:val="04A0" w:firstRow="1" w:lastRow="0" w:firstColumn="1" w:lastColumn="0" w:noHBand="0" w:noVBand="1"/>
      </w:tblPr>
      <w:tblGrid>
        <w:gridCol w:w="10368"/>
      </w:tblGrid>
      <w:tr w:rsidR="0074555E" w:rsidRPr="00F25D55" w14:paraId="60DE3B23" w14:textId="77777777">
        <w:trPr>
          <w:jc w:val="center"/>
        </w:trPr>
        <w:tc>
          <w:tcPr>
            <w:tcW w:w="10368" w:type="dxa"/>
            <w:shd w:val="clear" w:color="auto" w:fill="EAF0FF"/>
          </w:tcPr>
          <w:p w14:paraId="0340743D" w14:textId="52396ECB" w:rsidR="0074555E" w:rsidRPr="00F25D55" w:rsidRDefault="00507514">
            <w:pPr>
              <w:rPr>
                <w:sz w:val="28"/>
                <w:szCs w:val="28"/>
                <w:lang w:val="es-BO"/>
              </w:rPr>
            </w:pPr>
            <w:r w:rsidRPr="00F25D55">
              <w:rPr>
                <w:b/>
                <w:color w:val="13294B"/>
                <w:sz w:val="28"/>
                <w:szCs w:val="28"/>
                <w:lang w:val="es-BO"/>
              </w:rPr>
              <w:t xml:space="preserve">• </w:t>
            </w:r>
            <w:proofErr w:type="spellStart"/>
            <w:r w:rsidR="00F25D55" w:rsidRPr="00F25D55">
              <w:rPr>
                <w:b/>
                <w:color w:val="13294B"/>
                <w:sz w:val="28"/>
                <w:szCs w:val="28"/>
                <w:lang w:val="es-BO"/>
              </w:rPr>
              <w:t>Feliza</w:t>
            </w:r>
            <w:proofErr w:type="spellEnd"/>
            <w:r w:rsidR="00F25D55" w:rsidRPr="00F25D55">
              <w:rPr>
                <w:b/>
                <w:color w:val="13294B"/>
                <w:sz w:val="28"/>
                <w:szCs w:val="28"/>
                <w:lang w:val="es-BO"/>
              </w:rPr>
              <w:t xml:space="preserve"> Rojas Flores</w:t>
            </w:r>
          </w:p>
          <w:p w14:paraId="5AB80680" w14:textId="77777777" w:rsidR="0074555E" w:rsidRPr="00F25D55" w:rsidRDefault="00507514">
            <w:pPr>
              <w:jc w:val="both"/>
              <w:rPr>
                <w:sz w:val="28"/>
                <w:szCs w:val="28"/>
                <w:lang w:val="es-BO"/>
              </w:rPr>
            </w:pPr>
            <w:r w:rsidRPr="00F25D55">
              <w:rPr>
                <w:sz w:val="28"/>
                <w:szCs w:val="28"/>
                <w:lang w:val="es-BO"/>
              </w:rPr>
              <w:t>Se revisó un posible resultado en LinkedIn. La coincidencia debe considerarse como posible y no definitiva.</w:t>
            </w:r>
          </w:p>
        </w:tc>
      </w:tr>
    </w:tbl>
    <w:p w14:paraId="488F8801" w14:textId="77777777" w:rsidR="0074555E" w:rsidRPr="00F25D55" w:rsidRDefault="0074555E">
      <w:pPr>
        <w:rPr>
          <w:sz w:val="28"/>
          <w:szCs w:val="28"/>
          <w:lang w:val="es-BO"/>
        </w:rPr>
      </w:pPr>
    </w:p>
    <w:tbl>
      <w:tblPr>
        <w:tblW w:w="0" w:type="auto"/>
        <w:jc w:val="center"/>
        <w:tblBorders>
          <w:top w:val="single" w:sz="8" w:space="0" w:color="4169E1"/>
          <w:left w:val="single" w:sz="8" w:space="0" w:color="4169E1"/>
          <w:bottom w:val="single" w:sz="8" w:space="0" w:color="4169E1"/>
          <w:right w:val="single" w:sz="8" w:space="0" w:color="4169E1"/>
          <w:insideH w:val="single" w:sz="8" w:space="0" w:color="4169E1"/>
          <w:insideV w:val="single" w:sz="8" w:space="0" w:color="4169E1"/>
        </w:tblBorders>
        <w:tblLook w:val="04A0" w:firstRow="1" w:lastRow="0" w:firstColumn="1" w:lastColumn="0" w:noHBand="0" w:noVBand="1"/>
      </w:tblPr>
      <w:tblGrid>
        <w:gridCol w:w="10368"/>
      </w:tblGrid>
      <w:tr w:rsidR="0074555E" w:rsidRPr="00F25D55" w14:paraId="58B5B297" w14:textId="77777777">
        <w:trPr>
          <w:jc w:val="center"/>
        </w:trPr>
        <w:tc>
          <w:tcPr>
            <w:tcW w:w="10368" w:type="dxa"/>
            <w:shd w:val="clear" w:color="auto" w:fill="EAF0FF"/>
          </w:tcPr>
          <w:p w14:paraId="4561637B" w14:textId="5A5B3C41" w:rsidR="0074555E" w:rsidRPr="00F25D55" w:rsidRDefault="00507514">
            <w:pPr>
              <w:rPr>
                <w:sz w:val="28"/>
                <w:szCs w:val="28"/>
                <w:lang w:val="es-BO"/>
              </w:rPr>
            </w:pPr>
            <w:r w:rsidRPr="00F25D55">
              <w:rPr>
                <w:b/>
                <w:color w:val="13294B"/>
                <w:sz w:val="28"/>
                <w:szCs w:val="28"/>
                <w:lang w:val="es-BO"/>
              </w:rPr>
              <w:t xml:space="preserve">• </w:t>
            </w:r>
            <w:r w:rsidR="00F25D55" w:rsidRPr="00F25D55">
              <w:rPr>
                <w:b/>
                <w:color w:val="13294B"/>
                <w:sz w:val="28"/>
                <w:szCs w:val="28"/>
                <w:lang w:val="es-BO"/>
              </w:rPr>
              <w:t>Erika Oña</w:t>
            </w:r>
          </w:p>
          <w:p w14:paraId="44324CB6" w14:textId="77777777" w:rsidR="0074555E" w:rsidRPr="00F25D55" w:rsidRDefault="00507514">
            <w:pPr>
              <w:jc w:val="both"/>
              <w:rPr>
                <w:sz w:val="28"/>
                <w:szCs w:val="28"/>
                <w:lang w:val="es-BO"/>
              </w:rPr>
            </w:pPr>
            <w:r w:rsidRPr="00F25D55">
              <w:rPr>
                <w:sz w:val="28"/>
                <w:szCs w:val="28"/>
                <w:lang w:val="es-BO"/>
              </w:rPr>
              <w:t>No se hallaron coincidencias claras ni verificables. Como conclusión, no se identificó presencia web pública relevante.</w:t>
            </w:r>
          </w:p>
        </w:tc>
      </w:tr>
    </w:tbl>
    <w:p w14:paraId="4D9127D7" w14:textId="77777777" w:rsidR="0074555E" w:rsidRPr="00F25D55" w:rsidRDefault="0074555E">
      <w:pPr>
        <w:rPr>
          <w:sz w:val="28"/>
          <w:szCs w:val="28"/>
          <w:lang w:val="es-BO"/>
        </w:rPr>
      </w:pPr>
    </w:p>
    <w:tbl>
      <w:tblPr>
        <w:tblW w:w="0" w:type="auto"/>
        <w:jc w:val="center"/>
        <w:tblBorders>
          <w:top w:val="single" w:sz="8" w:space="0" w:color="4169E1"/>
          <w:left w:val="single" w:sz="8" w:space="0" w:color="4169E1"/>
          <w:bottom w:val="single" w:sz="8" w:space="0" w:color="4169E1"/>
          <w:right w:val="single" w:sz="8" w:space="0" w:color="4169E1"/>
          <w:insideH w:val="single" w:sz="8" w:space="0" w:color="4169E1"/>
          <w:insideV w:val="single" w:sz="8" w:space="0" w:color="4169E1"/>
        </w:tblBorders>
        <w:tblLook w:val="04A0" w:firstRow="1" w:lastRow="0" w:firstColumn="1" w:lastColumn="0" w:noHBand="0" w:noVBand="1"/>
      </w:tblPr>
      <w:tblGrid>
        <w:gridCol w:w="10368"/>
      </w:tblGrid>
      <w:tr w:rsidR="0074555E" w:rsidRPr="00F25D55" w14:paraId="5FE92B97" w14:textId="77777777">
        <w:trPr>
          <w:jc w:val="center"/>
        </w:trPr>
        <w:tc>
          <w:tcPr>
            <w:tcW w:w="10368" w:type="dxa"/>
            <w:shd w:val="clear" w:color="auto" w:fill="EAF0FF"/>
          </w:tcPr>
          <w:p w14:paraId="54B24CE7" w14:textId="667F9F5A" w:rsidR="0074555E" w:rsidRPr="00F25D55" w:rsidRDefault="00507514">
            <w:pPr>
              <w:rPr>
                <w:sz w:val="28"/>
                <w:szCs w:val="28"/>
                <w:lang w:val="es-BO"/>
              </w:rPr>
            </w:pPr>
            <w:r w:rsidRPr="00F25D55">
              <w:rPr>
                <w:b/>
                <w:color w:val="13294B"/>
                <w:sz w:val="28"/>
                <w:szCs w:val="28"/>
                <w:lang w:val="es-BO"/>
              </w:rPr>
              <w:t xml:space="preserve">• </w:t>
            </w:r>
            <w:r w:rsidR="00F25D55" w:rsidRPr="00F25D55">
              <w:rPr>
                <w:b/>
                <w:color w:val="13294B"/>
                <w:sz w:val="28"/>
                <w:szCs w:val="28"/>
                <w:lang w:val="es-BO"/>
              </w:rPr>
              <w:t xml:space="preserve">Huallpa </w:t>
            </w:r>
            <w:proofErr w:type="spellStart"/>
            <w:r w:rsidR="00F25D55" w:rsidRPr="00F25D55">
              <w:rPr>
                <w:b/>
                <w:color w:val="13294B"/>
                <w:sz w:val="28"/>
                <w:szCs w:val="28"/>
                <w:lang w:val="es-BO"/>
              </w:rPr>
              <w:t>Fernandez</w:t>
            </w:r>
            <w:proofErr w:type="spellEnd"/>
          </w:p>
          <w:p w14:paraId="573D260A" w14:textId="49113016" w:rsidR="0074555E" w:rsidRPr="00F25D55" w:rsidRDefault="00507514">
            <w:pPr>
              <w:jc w:val="both"/>
              <w:rPr>
                <w:sz w:val="28"/>
                <w:szCs w:val="28"/>
                <w:lang w:val="es-BO"/>
              </w:rPr>
            </w:pPr>
            <w:r w:rsidRPr="00F25D55">
              <w:rPr>
                <w:sz w:val="28"/>
                <w:szCs w:val="28"/>
                <w:lang w:val="es-BO"/>
              </w:rPr>
              <w:t xml:space="preserve">Se encontraron varias coincidencias públicas, principalmente en plataformas académicas y profesionales </w:t>
            </w:r>
          </w:p>
        </w:tc>
      </w:tr>
    </w:tbl>
    <w:p w14:paraId="0F3A3785" w14:textId="77777777" w:rsidR="0074555E" w:rsidRPr="00F25D55" w:rsidRDefault="0074555E">
      <w:pPr>
        <w:rPr>
          <w:sz w:val="28"/>
          <w:szCs w:val="28"/>
          <w:lang w:val="es-BO"/>
        </w:rPr>
      </w:pPr>
    </w:p>
    <w:p w14:paraId="3D71958E" w14:textId="77777777" w:rsidR="00F25D55" w:rsidRPr="00F25D55" w:rsidRDefault="00F25D55" w:rsidP="00F25D55">
      <w:pPr>
        <w:rPr>
          <w:sz w:val="28"/>
          <w:szCs w:val="28"/>
          <w:lang w:val="es-BO"/>
        </w:rPr>
      </w:pPr>
    </w:p>
    <w:p w14:paraId="4C221B10" w14:textId="77777777" w:rsidR="00F25D55" w:rsidRPr="00F25D55" w:rsidRDefault="00F25D55" w:rsidP="00F25D55">
      <w:pPr>
        <w:rPr>
          <w:sz w:val="28"/>
          <w:szCs w:val="28"/>
          <w:lang w:val="es-BO"/>
        </w:rPr>
      </w:pPr>
    </w:p>
    <w:p w14:paraId="4BC8B976" w14:textId="77777777" w:rsidR="00F25D55" w:rsidRPr="00F25D55" w:rsidRDefault="00F25D55" w:rsidP="00F25D55">
      <w:pPr>
        <w:rPr>
          <w:sz w:val="28"/>
          <w:szCs w:val="28"/>
          <w:lang w:val="es-BO"/>
        </w:rPr>
      </w:pPr>
    </w:p>
    <w:p w14:paraId="36EB0B6D" w14:textId="77777777" w:rsidR="00F25D55" w:rsidRPr="00F25D55" w:rsidRDefault="00F25D55" w:rsidP="00F25D55">
      <w:pPr>
        <w:rPr>
          <w:sz w:val="28"/>
          <w:szCs w:val="28"/>
          <w:lang w:val="es-BO"/>
        </w:rPr>
      </w:pPr>
    </w:p>
    <w:p w14:paraId="21AA6F66" w14:textId="77777777" w:rsidR="00F25D55" w:rsidRPr="00F25D55" w:rsidRDefault="00F25D55" w:rsidP="00F25D55">
      <w:pPr>
        <w:rPr>
          <w:sz w:val="28"/>
          <w:szCs w:val="28"/>
          <w:lang w:val="es-BO"/>
        </w:rPr>
      </w:pPr>
    </w:p>
    <w:p w14:paraId="33EA32DE" w14:textId="77777777" w:rsidR="00F25D55" w:rsidRPr="00F25D55" w:rsidRDefault="00F25D55" w:rsidP="00F25D55">
      <w:pPr>
        <w:rPr>
          <w:sz w:val="28"/>
          <w:szCs w:val="28"/>
          <w:lang w:val="es-BO"/>
        </w:rPr>
      </w:pPr>
    </w:p>
    <w:p w14:paraId="47F5198D" w14:textId="77777777" w:rsidR="00F25D55" w:rsidRPr="00F25D55" w:rsidRDefault="00F25D55" w:rsidP="00F25D55">
      <w:pPr>
        <w:rPr>
          <w:sz w:val="28"/>
          <w:szCs w:val="28"/>
          <w:lang w:val="es-BO"/>
        </w:rPr>
      </w:pPr>
    </w:p>
    <w:p w14:paraId="1D2CF4DD" w14:textId="77777777" w:rsidR="00F25D55" w:rsidRPr="00F25D55" w:rsidRDefault="00F25D55" w:rsidP="00F25D55">
      <w:pPr>
        <w:rPr>
          <w:sz w:val="28"/>
          <w:szCs w:val="28"/>
          <w:lang w:val="es-BO"/>
        </w:rPr>
      </w:pPr>
    </w:p>
    <w:p w14:paraId="6F41291C" w14:textId="77777777" w:rsidR="00F25D55" w:rsidRPr="00F25D55" w:rsidRDefault="00F25D55" w:rsidP="00F25D55">
      <w:pPr>
        <w:rPr>
          <w:sz w:val="28"/>
          <w:szCs w:val="28"/>
          <w:lang w:val="es-BO"/>
        </w:rPr>
      </w:pPr>
    </w:p>
    <w:p w14:paraId="06D6366C" w14:textId="77777777" w:rsidR="00F25D55" w:rsidRPr="00F25D55" w:rsidRDefault="00F25D55" w:rsidP="00F25D55">
      <w:pPr>
        <w:rPr>
          <w:sz w:val="28"/>
          <w:szCs w:val="28"/>
          <w:lang w:val="es-BO"/>
        </w:rPr>
      </w:pPr>
    </w:p>
    <w:p w14:paraId="4B4D5E3A" w14:textId="336EA784" w:rsidR="00507514" w:rsidRPr="00F25D55" w:rsidRDefault="00507514" w:rsidP="00F25D55">
      <w:pPr>
        <w:rPr>
          <w:sz w:val="28"/>
          <w:szCs w:val="28"/>
          <w:lang w:val="es-BO"/>
        </w:rPr>
      </w:pPr>
    </w:p>
    <w:sectPr w:rsidR="00507514" w:rsidRPr="00F25D55" w:rsidSect="00034616">
      <w:headerReference w:type="default" r:id="rId10"/>
      <w:footerReference w:type="default" r:id="rId11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81817" w14:textId="77777777" w:rsidR="005511D7" w:rsidRDefault="005511D7">
      <w:pPr>
        <w:spacing w:after="0" w:line="240" w:lineRule="auto"/>
      </w:pPr>
      <w:r>
        <w:separator/>
      </w:r>
    </w:p>
  </w:endnote>
  <w:endnote w:type="continuationSeparator" w:id="0">
    <w:p w14:paraId="2BD436D9" w14:textId="77777777" w:rsidR="005511D7" w:rsidRDefault="00551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7943E" w14:textId="5DB2F999" w:rsidR="0074555E" w:rsidRDefault="0074555E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16F2B" w14:textId="77777777" w:rsidR="005511D7" w:rsidRDefault="005511D7">
      <w:pPr>
        <w:spacing w:after="0" w:line="240" w:lineRule="auto"/>
      </w:pPr>
      <w:r>
        <w:separator/>
      </w:r>
    </w:p>
  </w:footnote>
  <w:footnote w:type="continuationSeparator" w:id="0">
    <w:p w14:paraId="0E85ECB2" w14:textId="77777777" w:rsidR="005511D7" w:rsidRDefault="005511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F4E59" w14:textId="361E54B3" w:rsidR="0074555E" w:rsidRDefault="0074555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514"/>
    <w:rsid w:val="005511D7"/>
    <w:rsid w:val="0074555E"/>
    <w:rsid w:val="00AA1D8D"/>
    <w:rsid w:val="00B47730"/>
    <w:rsid w:val="00CB0664"/>
    <w:rsid w:val="00D735E3"/>
    <w:rsid w:val="00F25D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9D09BF"/>
  <w14:defaultImageDpi w14:val="300"/>
  <w15:docId w15:val="{EC029027-E0B4-44C5-8681-933E7856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A. Soto Machaca</cp:lastModifiedBy>
  <cp:revision>3</cp:revision>
  <dcterms:created xsi:type="dcterms:W3CDTF">2013-12-23T23:15:00Z</dcterms:created>
  <dcterms:modified xsi:type="dcterms:W3CDTF">2026-06-19T19:25:00Z</dcterms:modified>
  <cp:category/>
</cp:coreProperties>
</file>