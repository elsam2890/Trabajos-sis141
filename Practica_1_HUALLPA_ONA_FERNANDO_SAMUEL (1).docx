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E5360" w14:textId="77777777" w:rsidR="00C91023" w:rsidRDefault="00455CD3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038430" wp14:editId="25FF95EE">
            <wp:simplePos x="0" y="0"/>
            <wp:positionH relativeFrom="column">
              <wp:posOffset>-719656</wp:posOffset>
            </wp:positionH>
            <wp:positionV relativeFrom="paragraph">
              <wp:posOffset>-696027</wp:posOffset>
            </wp:positionV>
            <wp:extent cx="7772400" cy="10058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_1_HUALLPA_ONA_FERNANDO_SAMU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4578" cy="10061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16E48" w14:textId="77777777" w:rsidR="00C91023" w:rsidRDefault="00455CD3">
      <w:r>
        <w:br/>
      </w:r>
    </w:p>
    <w:p w14:paraId="794082EA" w14:textId="77777777" w:rsidR="00C91023" w:rsidRDefault="00C91023">
      <w:pPr>
        <w:sectPr w:rsidR="00C91023" w:rsidSect="00983322">
          <w:pgSz w:w="12240" w:h="15840" w:code="1"/>
          <w:pgMar w:top="1134" w:right="1247" w:bottom="1134" w:left="1247" w:header="720" w:footer="720" w:gutter="0"/>
          <w:cols w:space="720"/>
          <w:docGrid w:linePitch="360"/>
        </w:sectPr>
      </w:pPr>
    </w:p>
    <w:p w14:paraId="3AEB4524" w14:textId="77777777" w:rsidR="00C91023" w:rsidRPr="00983322" w:rsidRDefault="00455CD3">
      <w:pPr>
        <w:spacing w:after="40"/>
        <w:jc w:val="center"/>
        <w:rPr>
          <w:lang w:val="es-BO"/>
        </w:rPr>
      </w:pPr>
      <w:r w:rsidRPr="00983322">
        <w:rPr>
          <w:b/>
          <w:sz w:val="26"/>
          <w:lang w:val="es-BO"/>
        </w:rPr>
        <w:lastRenderedPageBreak/>
        <w:t>SIS-141 - PRÁCTICA N.º 1</w:t>
      </w:r>
    </w:p>
    <w:p w14:paraId="6EC852E9" w14:textId="77777777" w:rsidR="00C91023" w:rsidRPr="00983322" w:rsidRDefault="00455CD3">
      <w:pPr>
        <w:spacing w:after="160"/>
        <w:jc w:val="center"/>
        <w:rPr>
          <w:lang w:val="es-BO"/>
        </w:rPr>
      </w:pPr>
      <w:r w:rsidRPr="00983322">
        <w:rPr>
          <w:sz w:val="20"/>
          <w:lang w:val="es-BO"/>
        </w:rPr>
        <w:t>Nombre: HUALLPA OÑA FERNANDO SAMUEL     Grupo: N.º 1     Gestión: 2026</w:t>
      </w:r>
    </w:p>
    <w:p w14:paraId="1621B6DF" w14:textId="77777777" w:rsidR="00C91023" w:rsidRDefault="00455CD3">
      <w:pPr>
        <w:jc w:val="center"/>
      </w:pPr>
      <w:r>
        <w:rPr>
          <w:sz w:val="20"/>
        </w:rPr>
        <w:t>________________________________________________________________________________</w:t>
      </w:r>
    </w:p>
    <w:p w14:paraId="0A939519" w14:textId="5646BF35" w:rsidR="00C91023" w:rsidRDefault="00455CD3">
      <w:r>
        <w:rPr>
          <w:noProof/>
        </w:rPr>
        <w:drawing>
          <wp:inline distT="0" distB="0" distL="0" distR="0" wp14:anchorId="7AA9387A" wp14:editId="48E8A6BE">
            <wp:extent cx="9144000" cy="50532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anigrama_sistem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5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45D8" w14:textId="04DE5766" w:rsidR="0084264A" w:rsidRDefault="0084264A"/>
    <w:p w14:paraId="0BD610B9" w14:textId="77777777" w:rsidR="0084264A" w:rsidRDefault="0084264A" w:rsidP="0084264A">
      <w:pPr>
        <w:spacing w:before="80" w:after="120"/>
        <w:rPr>
          <w:b/>
          <w:sz w:val="26"/>
        </w:rPr>
        <w:sectPr w:rsidR="0084264A" w:rsidSect="00983322">
          <w:headerReference w:type="default" r:id="rId10"/>
          <w:footerReference w:type="default" r:id="rId11"/>
          <w:pgSz w:w="15840" w:h="12240" w:orient="landscape" w:code="1"/>
          <w:pgMar w:top="680" w:right="794" w:bottom="680" w:left="794" w:header="720" w:footer="720" w:gutter="0"/>
          <w:cols w:space="720"/>
          <w:docGrid w:linePitch="360"/>
        </w:sectPr>
      </w:pPr>
    </w:p>
    <w:p w14:paraId="051B93D8" w14:textId="2E4C52A3" w:rsidR="00455CD3" w:rsidRDefault="00455CD3" w:rsidP="005E15ED">
      <w:pPr>
        <w:spacing w:before="80" w:after="120"/>
      </w:pPr>
    </w:p>
    <w:sectPr w:rsidR="00455CD3" w:rsidSect="00647A18">
      <w:pgSz w:w="12240" w:h="15840" w:code="1"/>
      <w:pgMar w:top="794" w:right="680" w:bottom="794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B23E4" w14:textId="77777777" w:rsidR="0023074D" w:rsidRDefault="0023074D">
      <w:pPr>
        <w:spacing w:after="0" w:line="240" w:lineRule="auto"/>
      </w:pPr>
      <w:r>
        <w:separator/>
      </w:r>
    </w:p>
  </w:endnote>
  <w:endnote w:type="continuationSeparator" w:id="0">
    <w:p w14:paraId="63248E50" w14:textId="77777777" w:rsidR="0023074D" w:rsidRDefault="00230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29D8D" w14:textId="77777777" w:rsidR="00C91023" w:rsidRDefault="00C9102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1BA65" w14:textId="77777777" w:rsidR="0023074D" w:rsidRDefault="0023074D">
      <w:pPr>
        <w:spacing w:after="0" w:line="240" w:lineRule="auto"/>
      </w:pPr>
      <w:r>
        <w:separator/>
      </w:r>
    </w:p>
  </w:footnote>
  <w:footnote w:type="continuationSeparator" w:id="0">
    <w:p w14:paraId="388134E7" w14:textId="77777777" w:rsidR="0023074D" w:rsidRDefault="00230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F003D" w14:textId="77777777" w:rsidR="00C91023" w:rsidRDefault="00C910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74D"/>
    <w:rsid w:val="0029639D"/>
    <w:rsid w:val="00326F90"/>
    <w:rsid w:val="00455CD3"/>
    <w:rsid w:val="004D6D25"/>
    <w:rsid w:val="005E15ED"/>
    <w:rsid w:val="00647A18"/>
    <w:rsid w:val="0084264A"/>
    <w:rsid w:val="00983322"/>
    <w:rsid w:val="00A20D5A"/>
    <w:rsid w:val="00AA1D8D"/>
    <w:rsid w:val="00B47730"/>
    <w:rsid w:val="00C910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B5DE7B"/>
  <w14:defaultImageDpi w14:val="300"/>
  <w15:docId w15:val="{704AC4ED-639E-425F-ADA6-F955DF2BC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A. Soto Machaca</cp:lastModifiedBy>
  <cp:revision>5</cp:revision>
  <dcterms:created xsi:type="dcterms:W3CDTF">2013-12-23T23:15:00Z</dcterms:created>
  <dcterms:modified xsi:type="dcterms:W3CDTF">2026-06-19T19:31:00Z</dcterms:modified>
  <cp:category/>
</cp:coreProperties>
</file>